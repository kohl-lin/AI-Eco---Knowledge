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《从做完一件事，到做好一件事》讲稿提词卡</w:t>
      </w:r>
    </w:p>
    <w:p>
      <w:r>
        <w:t>使用方式：这不是逐字稿，更像每页的口播提词。你临场能力强，所以每页只保留“关键词 + 一段短讲法”，方便现场自由发挥。</w:t>
      </w:r>
    </w:p>
    <w:p/>
    <w:p>
      <w:pPr>
        <w:pStyle w:val="Heading2"/>
      </w:pPr>
      <w:r>
        <w:t>01. 封面</w:t>
      </w:r>
    </w:p>
    <w:p>
      <w:r>
        <w:rPr>
          <w:b/>
        </w:rPr>
        <w:t>关键词：</w:t>
      </w:r>
      <w:r>
        <w:t>AI 时代、做完到做好、基本功、判断力</w:t>
      </w:r>
    </w:p>
    <w:p>
      <w:r>
        <w:rPr>
          <w:b/>
        </w:rPr>
        <w:t>讲稿：</w:t>
      </w:r>
    </w:p>
    <w:p>
      <w:r>
        <w:t>那我们今天聊一个很基础的问题：AI 已经能让我们更快把东西做出来，但“做出来”和“做好”中间其实还有一段距离。所以这次不讲很重的流程制度，而是聊三组基本功：项目怎么说清目标，产品怎么写清需求，研发怎么交稳版本。</w:t>
      </w:r>
    </w:p>
    <w:p/>
    <w:p>
      <w:pPr>
        <w:pStyle w:val="Heading2"/>
      </w:pPr>
      <w:r>
        <w:t>02. Who am I</w:t>
      </w:r>
    </w:p>
    <w:p>
      <w:r>
        <w:rPr>
          <w:b/>
        </w:rPr>
        <w:t>关键词：</w:t>
      </w:r>
      <w:r>
        <w:t>项目现场、AI 转型、被毒打、踩坑</w:t>
      </w:r>
    </w:p>
    <w:p>
      <w:r>
        <w:rPr>
          <w:b/>
        </w:rPr>
        <w:t>讲稿：</w:t>
      </w:r>
    </w:p>
    <w:p>
      <w:r>
        <w:t>先简单介绍一下我自己。我不是站在外面讲流程的人，过去做过甲方项目、监管数据合规、多系统对接，也经历过延期、变更、拒绝验收这些很真实的项目现场。现在也在做 BI 和 AI PMO，所以今天更多是把一些被项目毒打出来的经验，和现在 AI 转型里踩到的新坑放在一起聊。</w:t>
      </w:r>
    </w:p>
    <w:p/>
    <w:p>
      <w:pPr>
        <w:pStyle w:val="Heading2"/>
      </w:pPr>
      <w:r>
        <w:t>03. 共鸣问题</w:t>
      </w:r>
    </w:p>
    <w:p>
      <w:r>
        <w:rPr>
          <w:b/>
        </w:rPr>
        <w:t>关键词：</w:t>
      </w:r>
      <w:r>
        <w:t>AI vibe coding、没有灵魂、推翻重来、判断</w:t>
      </w:r>
    </w:p>
    <w:p>
      <w:r>
        <w:rPr>
          <w:b/>
        </w:rPr>
        <w:t>讲稿：</w:t>
      </w:r>
    </w:p>
    <w:p>
      <w:r>
        <w:t>先从大家可能都有的感觉讲起。现在 AI 很容易帮我们做出一个 demo，但有时候就是会觉得没有灵魂，没有别人古法手搓出来的东西好用。研发侧也是一样，大家都在推进，但联调当天才发现很多东西要推翻重来。所以今天讲流程，本质上是为了把这些“说不上来的问题”提前变成可描述、可修改、可协作的问题。</w:t>
      </w:r>
    </w:p>
    <w:p/>
    <w:p>
      <w:pPr>
        <w:pStyle w:val="Heading2"/>
      </w:pPr>
      <w:r>
        <w:t>04. 三组能力框架</w:t>
      </w:r>
    </w:p>
    <w:p>
      <w:r>
        <w:rPr>
          <w:b/>
        </w:rPr>
        <w:t>关键词：</w:t>
      </w:r>
      <w:r>
        <w:t>项目、产品、研发、共同语言</w:t>
      </w:r>
    </w:p>
    <w:p>
      <w:r>
        <w:rPr>
          <w:b/>
        </w:rPr>
        <w:t>讲稿：</w:t>
      </w:r>
    </w:p>
    <w:p>
      <w:r>
        <w:t>这套材料分三块：项目管理思维、产品思维培养、研发管理流程。它们不是三件互相独立的事情。产品写不清，研发会返工；研发风险说不清，项目会延期；项目节奏不透明，所有人都会被动。所以我们先建立一套共同语言。</w:t>
      </w:r>
    </w:p>
    <w:p/>
    <w:p>
      <w:pPr>
        <w:pStyle w:val="Heading2"/>
      </w:pPr>
      <w:r>
        <w:t>05. 项目管理思维封面</w:t>
      </w:r>
    </w:p>
    <w:p>
      <w:r>
        <w:rPr>
          <w:b/>
        </w:rPr>
        <w:t>关键词：</w:t>
      </w:r>
      <w:r>
        <w:t>目标、节奏、依赖、风险、可见</w:t>
      </w:r>
    </w:p>
    <w:p>
      <w:r>
        <w:rPr>
          <w:b/>
        </w:rPr>
        <w:t>讲稿：</w:t>
      </w:r>
    </w:p>
    <w:p>
      <w:r>
        <w:t>第一部分先讲项目管理。项目管理不是多填几张表，而是让目标、节奏、依赖和风险持续可见。尤其是大项目、跨模块项目，很多问题不是大家不努力，而是信息没有提前对齐。</w:t>
      </w:r>
    </w:p>
    <w:p/>
    <w:p>
      <w:pPr>
        <w:pStyle w:val="Heading2"/>
      </w:pPr>
      <w:r>
        <w:t>06. 项目环节与角色关注点</w:t>
      </w:r>
    </w:p>
    <w:p>
      <w:r>
        <w:rPr>
          <w:b/>
        </w:rPr>
        <w:t>关键词：</w:t>
      </w:r>
      <w:r>
        <w:t>项目/产品/研发、不同关注点、阶段交付物</w:t>
      </w:r>
    </w:p>
    <w:p>
      <w:r>
        <w:rPr>
          <w:b/>
        </w:rPr>
        <w:t>讲稿：</w:t>
      </w:r>
    </w:p>
    <w:p>
      <w:r>
        <w:t>这一页想说明的是，同一个项目阶段，不同角色关注点不一样。项目经理看 owner、时间和风险；产品看场景、范围和验收；研发看方案、依赖和可实现性。所以一个阶段推进不下去的时候，往往不是某个人没干活，而是某个角色该交付的信息没有交出来。</w:t>
      </w:r>
    </w:p>
    <w:p/>
    <w:p>
      <w:pPr>
        <w:pStyle w:val="Heading2"/>
      </w:pPr>
      <w:r>
        <w:t>07. 计划视图</w:t>
      </w:r>
    </w:p>
    <w:p>
      <w:r>
        <w:rPr>
          <w:b/>
        </w:rPr>
        <w:t>关键词：</w:t>
      </w:r>
      <w:r>
        <w:t>甘特图、依赖、风险、共同视图</w:t>
      </w:r>
    </w:p>
    <w:p>
      <w:r>
        <w:rPr>
          <w:b/>
        </w:rPr>
        <w:t>讲稿：</w:t>
      </w:r>
    </w:p>
    <w:p>
      <w:r>
        <w:t>那么计划到底有什么用？不是为了做一张好看的图，而是让大家看到同一件事的不同侧面。时间视图看并行和卡点，依赖视图看谁在等谁，风险视图看哪里需要提前决策。好的计划应该让合作方提前知道：我什么时候会被影响，我要准备什么。</w:t>
      </w:r>
    </w:p>
    <w:p/>
    <w:p>
      <w:pPr>
        <w:pStyle w:val="Heading2"/>
      </w:pPr>
      <w:r>
        <w:t>08. 最小可用计划</w:t>
      </w:r>
    </w:p>
    <w:p>
      <w:r>
        <w:rPr>
          <w:b/>
        </w:rPr>
        <w:t>关键词：</w:t>
      </w:r>
      <w:r>
        <w:t>目标、owner、时间、风险、下一步</w:t>
      </w:r>
    </w:p>
    <w:p>
      <w:r>
        <w:rPr>
          <w:b/>
        </w:rPr>
        <w:t>讲稿：</w:t>
      </w:r>
    </w:p>
    <w:p>
      <w:r>
        <w:t>如果不想把项目管理做得太复杂，最小可用计划至少回答四个问题：目标是什么，谁负责什么，什么时候交什么，如果卡住会影响哪里。只要这几个问题清楚，很多沟通成本就能提前省掉。</w:t>
      </w:r>
    </w:p>
    <w:p/>
    <w:p>
      <w:pPr>
        <w:pStyle w:val="Heading2"/>
      </w:pPr>
      <w:r>
        <w:t>09. 版本管理</w:t>
      </w:r>
    </w:p>
    <w:p>
      <w:r>
        <w:rPr>
          <w:b/>
        </w:rPr>
        <w:t>关键词：</w:t>
      </w:r>
      <w:r>
        <w:t>大版本、小版本、控风险、渐进交付</w:t>
      </w:r>
    </w:p>
    <w:p>
      <w:r>
        <w:rPr>
          <w:b/>
        </w:rPr>
        <w:t>讲稿：</w:t>
      </w:r>
    </w:p>
    <w:p>
      <w:r>
        <w:t>版本管理的核心是把风险拆小。大版本用来定目标，小版本用来控风险。尤其是复杂项目里，如果所有东西都等最后一起上线，问题会集中爆发。更好的方式是拆成能验证的小版本，每一版都能沉淀反馈。</w:t>
      </w:r>
    </w:p>
    <w:p/>
    <w:p>
      <w:pPr>
        <w:pStyle w:val="Heading2"/>
      </w:pPr>
      <w:r>
        <w:t>10. 变更管理</w:t>
      </w:r>
    </w:p>
    <w:p>
      <w:r>
        <w:rPr>
          <w:b/>
        </w:rPr>
        <w:t>关键词：</w:t>
      </w:r>
      <w:r>
        <w:t>scope、时间、依赖、验收、影响</w:t>
      </w:r>
    </w:p>
    <w:p>
      <w:r>
        <w:rPr>
          <w:b/>
        </w:rPr>
        <w:t>讲稿：</w:t>
      </w:r>
    </w:p>
    <w:p>
      <w:r>
        <w:t>需求变更本身不是问题，问题是变更进来以后没有人说清楚影响。一个变更至少要判断四件事：影响不影响当前 scope，影响不影响时间，影响不影响上下游依赖，验收标准要不要改。这样大家才知道这个变更的真实代价。</w:t>
      </w:r>
    </w:p>
    <w:p/>
    <w:p>
      <w:pPr>
        <w:pStyle w:val="Heading2"/>
      </w:pPr>
      <w:r>
        <w:t>11. 风险与延期</w:t>
      </w:r>
    </w:p>
    <w:p>
      <w:r>
        <w:rPr>
          <w:b/>
        </w:rPr>
        <w:t>关键词：</w:t>
      </w:r>
      <w:r>
        <w:t>影响、选项、建议、决策</w:t>
      </w:r>
    </w:p>
    <w:p>
      <w:r>
        <w:rPr>
          <w:b/>
        </w:rPr>
        <w:t>讲稿：</w:t>
      </w:r>
    </w:p>
    <w:p>
      <w:r>
        <w:t>风险同步不是单纯报坏消息，而是帮助团队做决策。比较好的表达方式是：现在卡点是什么，会影响哪个时间点，有哪些选项，我建议选哪个，以及需要谁什么时候确认。这样风险就从一个情绪问题，变成一个可以处理的问题。</w:t>
      </w:r>
    </w:p>
    <w:p/>
    <w:p>
      <w:pPr>
        <w:pStyle w:val="Heading2"/>
      </w:pPr>
      <w:r>
        <w:t>12. 产品思维培养封面</w:t>
      </w:r>
    </w:p>
    <w:p>
      <w:r>
        <w:rPr>
          <w:b/>
        </w:rPr>
        <w:t>关键词：</w:t>
      </w:r>
      <w:r>
        <w:t>用户任务、主路径、取舍、验收</w:t>
      </w:r>
    </w:p>
    <w:p>
      <w:r>
        <w:rPr>
          <w:b/>
        </w:rPr>
        <w:t>讲稿：</w:t>
      </w:r>
    </w:p>
    <w:p>
      <w:r>
        <w:t>第二部分讲产品思维。产品思维不是把页面画出来，也不是把功能堆满，而是判断用户到底要完成什么任务，并且把主路径、状态、边界和验收写清楚。</w:t>
      </w:r>
    </w:p>
    <w:p/>
    <w:p>
      <w:pPr>
        <w:pStyle w:val="Heading2"/>
      </w:pPr>
      <w:r>
        <w:t>13. 深圳微信乘车码案例</w:t>
      </w:r>
    </w:p>
    <w:p>
      <w:r>
        <w:rPr>
          <w:b/>
        </w:rPr>
        <w:t>关键词：</w:t>
      </w:r>
      <w:r>
        <w:t>高频、第一屏、扫码、主任务</w:t>
      </w:r>
    </w:p>
    <w:p>
      <w:r>
        <w:rPr>
          <w:b/>
        </w:rPr>
        <w:t>讲稿：</w:t>
      </w:r>
    </w:p>
    <w:p>
      <w:r>
        <w:t>这里用深圳微信乘车码做一个 benchmark。这个场景非常高频，用户打开页面的目的很明确，就是快速刷码进站。所以第一屏最重要的不是炫技，而是让二维码稳定、显眼、快速可用。</w:t>
      </w:r>
    </w:p>
    <w:p/>
    <w:p>
      <w:pPr>
        <w:pStyle w:val="Heading2"/>
      </w:pPr>
      <w:r>
        <w:t>14. 完整功能链路</w:t>
      </w:r>
    </w:p>
    <w:p>
      <w:r>
        <w:rPr>
          <w:b/>
        </w:rPr>
        <w:t>关键词：</w:t>
      </w:r>
      <w:r>
        <w:t>前台体验、后台协作、状态、异常</w:t>
      </w:r>
    </w:p>
    <w:p>
      <w:r>
        <w:rPr>
          <w:b/>
        </w:rPr>
        <w:t>讲稿：</w:t>
      </w:r>
    </w:p>
    <w:p>
      <w:r>
        <w:t>一个乘车码看起来只是一个二维码，但背后其实是一整条链路。前台有二维码、tab、刷新、失败提示；后台有账号、权限、码状态、日志和异常处理。所以产品写需求时，不能只写页面，还要把状态和链路写出来。</w:t>
      </w:r>
    </w:p>
    <w:p/>
    <w:p>
      <w:pPr>
        <w:pStyle w:val="Heading2"/>
      </w:pPr>
      <w:r>
        <w:t>15. 产品思维网域</w:t>
      </w:r>
    </w:p>
    <w:p>
      <w:r>
        <w:rPr>
          <w:b/>
        </w:rPr>
        <w:t>关键词：</w:t>
      </w:r>
      <w:r>
        <w:t>用户、任务、主路径、边界、验证</w:t>
      </w:r>
    </w:p>
    <w:p>
      <w:r>
        <w:rPr>
          <w:b/>
        </w:rPr>
        <w:t>讲稿：</w:t>
      </w:r>
    </w:p>
    <w:p>
      <w:r>
        <w:t>产品判断可以拆成几个长期问题：用户是谁，要完成什么任务，主路径是什么，哪些东西这版不做，价值怎么验证，失败状态怎么处理。产品能力不是写功能名，而是持续回答这些问题。</w:t>
      </w:r>
    </w:p>
    <w:p/>
    <w:p>
      <w:pPr>
        <w:pStyle w:val="Heading2"/>
      </w:pPr>
      <w:r>
        <w:t>16. 看到几个版本后</w:t>
      </w:r>
    </w:p>
    <w:p>
      <w:r>
        <w:rPr>
          <w:b/>
        </w:rPr>
        <w:t>关键词：</w:t>
      </w:r>
      <w:r>
        <w:t>业务理解、未来版本、可扩展、可维护</w:t>
      </w:r>
    </w:p>
    <w:p>
      <w:r>
        <w:rPr>
          <w:b/>
        </w:rPr>
        <w:t>讲稿：</w:t>
      </w:r>
    </w:p>
    <w:p>
      <w:r>
        <w:t>这一页想补一个很关键的点：产品不是只写当前功能，还要理解业务未来可能怎么长。当前版本可以只做 MVP，但要告诉研发未来可能会接什么场景、什么状态、什么配置。这样研发才知道哪些地方可以先简单做，哪些地方一开始就要留扩展。</w:t>
      </w:r>
    </w:p>
    <w:p/>
    <w:p>
      <w:pPr>
        <w:pStyle w:val="Heading2"/>
      </w:pPr>
      <w:r>
        <w:t>17. 需求质量</w:t>
      </w:r>
    </w:p>
    <w:p>
      <w:r>
        <w:rPr>
          <w:b/>
        </w:rPr>
        <w:t>关键词：</w:t>
      </w:r>
      <w:r>
        <w:t>功能名、场景、验收、状态</w:t>
      </w:r>
    </w:p>
    <w:p>
      <w:r>
        <w:rPr>
          <w:b/>
        </w:rPr>
        <w:t>讲稿：</w:t>
      </w:r>
    </w:p>
    <w:p>
      <w:r>
        <w:t>这一页是一个很典型的对比。“做一个深圳乘车码页面”其实不是一个好需求，因为研发不知道做到什么算完成。更好的写法是把场景和验收说出来：进入后看到地铁乘车码，二维码多久刷新，网络异常、截图、未开通分别怎么处理。</w:t>
      </w:r>
    </w:p>
    <w:p/>
    <w:p>
      <w:pPr>
        <w:pStyle w:val="Heading2"/>
      </w:pPr>
      <w:r>
        <w:t>18. 需求模板</w:t>
      </w:r>
    </w:p>
    <w:p>
      <w:r>
        <w:rPr>
          <w:b/>
        </w:rPr>
        <w:t>关键词：</w:t>
      </w:r>
      <w:r>
        <w:t>背景、目标、范围、验收、依赖</w:t>
      </w:r>
    </w:p>
    <w:p>
      <w:r>
        <w:rPr>
          <w:b/>
        </w:rPr>
        <w:t>讲稿：</w:t>
      </w:r>
    </w:p>
    <w:p>
      <w:r>
        <w:t>好需求不用特别复杂，但至少要写清背景、目标、范围、验收和依赖。背景解释为什么做，目标说明解决什么问题，范围说本版做什么不做什么，验收说明怎么判断完成，依赖让研发知道要和谁对齐。</w:t>
      </w:r>
    </w:p>
    <w:p/>
    <w:p>
      <w:pPr>
        <w:pStyle w:val="Heading2"/>
      </w:pPr>
      <w:r>
        <w:t>19. 成功首屏</w:t>
      </w:r>
    </w:p>
    <w:p>
      <w:r>
        <w:rPr>
          <w:b/>
        </w:rPr>
        <w:t>关键词：</w:t>
      </w:r>
      <w:r>
        <w:t>1 秒可用、二维码、视觉层级、低干扰</w:t>
      </w:r>
    </w:p>
    <w:p>
      <w:r>
        <w:rPr>
          <w:b/>
        </w:rPr>
        <w:t>讲稿：</w:t>
      </w:r>
    </w:p>
    <w:p>
      <w:r>
        <w:t>成功的首屏应该让用户一眼知道怎么完成任务。对于乘车码来说，二维码就是主视觉，其他功能都要给它让位。好的 UX 不是元素越多越好，而是用户不用思考就能完成最重要的动作。</w:t>
      </w:r>
    </w:p>
    <w:p/>
    <w:p>
      <w:pPr>
        <w:pStyle w:val="Heading2"/>
      </w:pPr>
      <w:r>
        <w:t>20. Bad Case：过度智能化</w:t>
      </w:r>
    </w:p>
    <w:p>
      <w:r>
        <w:rPr>
          <w:b/>
        </w:rPr>
        <w:t>关键词：</w:t>
      </w:r>
      <w:r>
        <w:t>AI 辅助、主路径、取舍、1 秒任务</w:t>
      </w:r>
    </w:p>
    <w:p>
      <w:r>
        <w:rPr>
          <w:b/>
        </w:rPr>
        <w:t>讲稿：</w:t>
      </w:r>
    </w:p>
    <w:p>
      <w:r>
        <w:t>这一页想说的是，AI 能力可以加，但不能挡住主路径。比如路线规划、服务推荐都可以做，但它们应该服务辅助任务。如果一个原本 1 秒能完成的刷码动作，被 AI 变成 1 分钟的复杂交互，那就是产品取舍出了问题。</w:t>
      </w:r>
    </w:p>
    <w:p/>
    <w:p>
      <w:pPr>
        <w:pStyle w:val="Heading2"/>
      </w:pPr>
      <w:r>
        <w:t>21. UX 双视角</w:t>
      </w:r>
    </w:p>
    <w:p>
      <w:r>
        <w:rPr>
          <w:b/>
        </w:rPr>
        <w:t>关键词：</w:t>
      </w:r>
      <w:r>
        <w:t>产品写清、研发实现、设计系统、异常状态</w:t>
      </w:r>
    </w:p>
    <w:p>
      <w:r>
        <w:rPr>
          <w:b/>
        </w:rPr>
        <w:t>讲稿：</w:t>
      </w:r>
    </w:p>
    <w:p>
      <w:r>
        <w:t>同一个 UX 要求，产品和研发关注点不一样。产品要写清主视觉、视觉层级、状态和异常；研发要保证真实数据、长文案、不同屏幕尺寸下不走样。所以 UX 不是设计同学一个人的事，需求和实现都会影响最终体验。</w:t>
      </w:r>
    </w:p>
    <w:p/>
    <w:p>
      <w:pPr>
        <w:pStyle w:val="Heading2"/>
      </w:pPr>
      <w:r>
        <w:t>22. 研发管理流程封面</w:t>
      </w:r>
    </w:p>
    <w:p>
      <w:r>
        <w:rPr>
          <w:b/>
        </w:rPr>
        <w:t>关键词：</w:t>
      </w:r>
      <w:r>
        <w:t>可开发、可联调、可验收、可发布、可恢复</w:t>
      </w:r>
    </w:p>
    <w:p>
      <w:r>
        <w:rPr>
          <w:b/>
        </w:rPr>
        <w:t>讲稿：</w:t>
      </w:r>
    </w:p>
    <w:p>
      <w:r>
        <w:t>第三部分讲研发管理流程。这里不是要管大家怎么写代码，而是看需求能不能持续流转到几个状态：可开发、可联调、可验收、可发布、可恢复。我们没有 QA，跨模块又多，所以这些状态更要说清楚。</w:t>
      </w:r>
    </w:p>
    <w:p/>
    <w:p>
      <w:pPr>
        <w:pStyle w:val="Heading2"/>
      </w:pPr>
      <w:r>
        <w:t>23. 成熟研发团队的 5 种能力</w:t>
      </w:r>
    </w:p>
    <w:p>
      <w:r>
        <w:rPr>
          <w:b/>
        </w:rPr>
        <w:t>关键词：</w:t>
      </w:r>
      <w:r>
        <w:t>可维护、可观测、可持续交付、可度量、边界清晰</w:t>
      </w:r>
    </w:p>
    <w:p>
      <w:r>
        <w:rPr>
          <w:b/>
        </w:rPr>
        <w:t>讲稿：</w:t>
      </w:r>
    </w:p>
    <w:p>
      <w:r>
        <w:t>这一页不是为了推荐书，而是总结成熟研发团队需要具备的五种能力：可维护、可观测、可持续交付、可度量、边界清晰。翻译成日常语言就是：能不能改，能不能查，能不能稳稳发布，能不能衡量效率，能不能减少扯皮。</w:t>
      </w:r>
    </w:p>
    <w:p/>
    <w:p>
      <w:pPr>
        <w:pStyle w:val="Heading2"/>
      </w:pPr>
      <w:r>
        <w:t>24. 技术债与可用性</w:t>
      </w:r>
    </w:p>
    <w:p>
      <w:r>
        <w:rPr>
          <w:b/>
        </w:rPr>
        <w:t>关键词：</w:t>
      </w:r>
      <w:r>
        <w:t>技术债、可用性、可维护、可恢复、文档</w:t>
      </w:r>
    </w:p>
    <w:p>
      <w:r>
        <w:rPr>
          <w:b/>
        </w:rPr>
        <w:t>讲稿：</w:t>
      </w:r>
    </w:p>
    <w:p>
      <w:r>
        <w:t>成熟研发不只是把功能做出来，还要管理长期成本。技术债就是今天为了赶进度欠下的账，未来会用更高成本还。可用性是业务真的能稳定使用，可维护性是下一个人能看懂能改，可恢复性是线上出事能止损。</w:t>
      </w:r>
    </w:p>
    <w:p/>
    <w:p>
      <w:pPr>
        <w:pStyle w:val="Heading2"/>
      </w:pPr>
      <w:r>
        <w:t>25. 关注交付状态</w:t>
      </w:r>
    </w:p>
    <w:p>
      <w:r>
        <w:rPr>
          <w:b/>
        </w:rPr>
        <w:t>关键词：</w:t>
      </w:r>
      <w:r>
        <w:t>代码进度、交付状态、进入条件、退出交付物</w:t>
      </w:r>
    </w:p>
    <w:p>
      <w:r>
        <w:rPr>
          <w:b/>
        </w:rPr>
        <w:t>讲稿：</w:t>
      </w:r>
    </w:p>
    <w:p>
      <w:r>
        <w:t>代码写完只是中间点。真正要看的是这个需求现在处于什么交付状态：可开发了吗，可联调了吗，可验收了吗，可发布了吗，线上出问题能恢复吗。每个状态都要有进入条件和退出交付物，否则看起来在推进，下一阶段还是接不住。</w:t>
      </w:r>
    </w:p>
    <w:p/>
    <w:p>
      <w:pPr>
        <w:pStyle w:val="Heading2"/>
      </w:pPr>
      <w:r>
        <w:t>26. 6 个可流转状态</w:t>
      </w:r>
    </w:p>
    <w:p>
      <w:r>
        <w:rPr>
          <w:b/>
        </w:rPr>
        <w:t>关键词：</w:t>
      </w:r>
      <w:r>
        <w:t>可开发、可评审、可联调、可验收、可发布、可恢复</w:t>
      </w:r>
    </w:p>
    <w:p>
      <w:r>
        <w:rPr>
          <w:b/>
        </w:rPr>
        <w:t>讲稿：</w:t>
      </w:r>
    </w:p>
    <w:p>
      <w:r>
        <w:t>这里把研发流程拆成六个状态。可开发看需求和依赖，可评审看方案和接口，可联调看环境和数据，可验收看测试证据，可发布看灰度和回滚，可恢复看线上问题能不能定位和止损。PIC 的价值就是保证这个状态真的能往下走。</w:t>
      </w:r>
    </w:p>
    <w:p/>
    <w:p>
      <w:pPr>
        <w:pStyle w:val="Heading2"/>
      </w:pPr>
      <w:r>
        <w:t>27. 阶段准备</w:t>
      </w:r>
    </w:p>
    <w:p>
      <w:r>
        <w:rPr>
          <w:b/>
        </w:rPr>
        <w:t>关键词：</w:t>
      </w:r>
      <w:r>
        <w:t>技术文档、边界、工单、复盘、团队记忆</w:t>
      </w:r>
    </w:p>
    <w:p>
      <w:r>
        <w:rPr>
          <w:b/>
        </w:rPr>
        <w:t>讲稿：</w:t>
      </w:r>
    </w:p>
    <w:p>
      <w:r>
        <w:t>每个阶段进入下一阶段前，都要提前准备材料，而且这些材料最好沉淀成文档和工单。技术文档让方案可交接，边界文档减少扯皮，工单系统让问题状态可追踪，复盘文档让同一个坑不要反复踩。</w:t>
      </w:r>
    </w:p>
    <w:p/>
    <w:p>
      <w:pPr>
        <w:pStyle w:val="Heading2"/>
      </w:pPr>
      <w:r>
        <w:t>28. 风险与延期</w:t>
      </w:r>
    </w:p>
    <w:p>
      <w:r>
        <w:rPr>
          <w:b/>
        </w:rPr>
        <w:t>关键词：</w:t>
      </w:r>
      <w:r>
        <w:t>影响、选项、建议、时间点、决策人</w:t>
      </w:r>
    </w:p>
    <w:p>
      <w:r>
        <w:rPr>
          <w:b/>
        </w:rPr>
        <w:t>讲稿：</w:t>
      </w:r>
    </w:p>
    <w:p>
      <w:r>
        <w:t>研发报风险时，也尽量不要只说“可能延期”。更好的表达是：晚了什么，影响哪条路径，有哪些选项，建议怎么选，需要谁在什么时候确认。这样风险就从坏消息变成可决策问题。</w:t>
      </w:r>
    </w:p>
    <w:p/>
    <w:p>
      <w:pPr>
        <w:pStyle w:val="Heading2"/>
      </w:pPr>
      <w:r>
        <w:t>29. 一个测试工程师走进酒吧</w:t>
      </w:r>
    </w:p>
    <w:p>
      <w:r>
        <w:rPr>
          <w:b/>
        </w:rPr>
        <w:t>关键词：</w:t>
      </w:r>
      <w:r>
        <w:t>测试重要性、边界条件、真实用户、系统脆弱点</w:t>
      </w:r>
    </w:p>
    <w:p>
      <w:r>
        <w:rPr>
          <w:b/>
        </w:rPr>
        <w:t>讲稿：</w:t>
      </w:r>
    </w:p>
    <w:p>
      <w:r>
        <w:t>这里用一个经典笑话引一下测试的重要性。测试工程师会点啤酒、点 -1 杯、点 2^32 杯、点 NaN 杯 Null，还会从窗户后门下水道进来，最后都没问题。但真实顾客点了一份炒饭，酒吧炸了。这个笑话不是说测试没用，而是说测试很重要：测试不是穷举所有可能，而是在真实用户把系统炸掉之前，先把最可能炸的地方找出来。</w:t>
      </w:r>
    </w:p>
    <w:p/>
    <w:p>
      <w:pPr>
        <w:pStyle w:val="Heading2"/>
      </w:pPr>
      <w:r>
        <w:t>30. Testing / UAT</w:t>
      </w:r>
    </w:p>
    <w:p>
      <w:r>
        <w:rPr>
          <w:b/>
        </w:rPr>
        <w:t>关键词：</w:t>
      </w:r>
      <w:r>
        <w:t>运动员、裁判、规则、回放证据</w:t>
      </w:r>
    </w:p>
    <w:p>
      <w:r>
        <w:rPr>
          <w:b/>
        </w:rPr>
        <w:t>讲稿：</w:t>
      </w:r>
    </w:p>
    <w:p>
      <w:r>
        <w:t>这里用一个比喻：研发像运动员，产品和业务像裁判。运动员上场前要先自测，不能等裁判指出每一个动作；裁判也要提前写清规则，不能临场换标准。截图、日志、测试 case 就是回放证据，有证据问题才好定位。</w:t>
      </w:r>
    </w:p>
    <w:p/>
    <w:p>
      <w:pPr>
        <w:pStyle w:val="Heading2"/>
      </w:pPr>
      <w:r>
        <w:t>31. Summary 封面</w:t>
      </w:r>
    </w:p>
    <w:p>
      <w:r>
        <w:rPr>
          <w:b/>
        </w:rPr>
        <w:t>关键词：</w:t>
      </w:r>
      <w:r>
        <w:t>好习惯、稳定交付、产品/研发/项目</w:t>
      </w:r>
    </w:p>
    <w:p>
      <w:r>
        <w:rPr>
          <w:b/>
        </w:rPr>
        <w:t>讲稿：</w:t>
      </w:r>
    </w:p>
    <w:p>
      <w:r>
        <w:t>最后回到一个核心：稳定交付不是靠临场救火，而是靠平时的好习惯。产品、研发、项目经理各自把关键动作做好，团队就会少很多返工和扯皮。</w:t>
      </w:r>
    </w:p>
    <w:p/>
    <w:p>
      <w:pPr>
        <w:pStyle w:val="Heading2"/>
      </w:pPr>
      <w:r>
        <w:t>32. Checklist</w:t>
      </w:r>
    </w:p>
    <w:p>
      <w:r>
        <w:rPr>
          <w:b/>
        </w:rPr>
        <w:t>关键词：</w:t>
      </w:r>
      <w:r>
        <w:t>产品习惯、研发习惯、项目习惯、沉淀</w:t>
      </w:r>
    </w:p>
    <w:p>
      <w:r>
        <w:rPr>
          <w:b/>
        </w:rPr>
        <w:t>讲稿：</w:t>
      </w:r>
    </w:p>
    <w:p>
      <w:r>
        <w:t>这一页可以当成带走的 checklist。产品要写清当前需求，也要提示未来版本方向；研发要关注状态、技术债、文档和测试证据；项目经理要让 owner、时间、依赖和风险持续可见。习惯越稳定，AI 提效才越能真正落地。</w:t>
      </w:r>
    </w:p>
    <w:p/>
    <w:p>
      <w:pPr>
        <w:pStyle w:val="Heading2"/>
      </w:pPr>
      <w:r>
        <w:t>33. Closing</w:t>
      </w:r>
    </w:p>
    <w:p>
      <w:r>
        <w:rPr>
          <w:b/>
        </w:rPr>
        <w:t>关键词：</w:t>
      </w:r>
      <w:r>
        <w:t>Good taste、判断力、AI 提速、人把关</w:t>
      </w:r>
    </w:p>
    <w:p>
      <w:r>
        <w:rPr>
          <w:b/>
        </w:rPr>
        <w:t>讲稿：</w:t>
      </w:r>
    </w:p>
    <w:p>
      <w:r>
        <w:t>最后收一下。AI 会提高产出速度，但人的判断力决定产出质量。未来很多执行都会变快，真正重要的是我们能不能判断什么是好的、什么该删掉、什么风险必须提前暴露。希望大家之后不只是把事情做完，而是一起把事情做好。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